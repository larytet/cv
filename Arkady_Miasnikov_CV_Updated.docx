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Arkady Miasnikov</w:t>
      </w:r>
    </w:p>
    <w:p>
      <w:r>
        <w:t>(054) 4681517 | arkady.miasnikov@gmail.com</w:t>
      </w:r>
    </w:p>
    <w:p>
      <w:pPr>
        <w:pStyle w:val="Heading1"/>
      </w:pPr>
      <w:r>
        <w:t>Software Engineer experienced in leading development projects from inception to full implementation</w:t>
      </w:r>
    </w:p>
    <w:p>
      <w:r>
        <w:t>Backend and distributed-systems engineer with hands-on ownership of trading, security, and data-intensive platforms. Strong track record building performance-critical services in Go/Python, optimizing hot paths, and shipping resilient production systems. Experienced in cloud-native operations, observability, and cross-functional delivery from design through rollout. Tools &amp; Technologies: Linux, Go, Python, C, AWS, Kubernetes, SQL, ClickHouse, Redis, Kafka.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2023-present: Software Engineer - qSpark (HFT trading platform)</w:t>
      </w:r>
    </w:p>
    <w:p>
      <w:pPr>
        <w:pStyle w:val="ListBullet"/>
      </w:pPr>
      <w:r>
        <w:t>Maintained and extended a mid-size Django/FastAPI backend serving US regulatory requirements, production incident response, and on-call operations.</w:t>
      </w:r>
    </w:p>
    <w:p>
      <w:pPr>
        <w:pStyle w:val="ListBullet"/>
      </w:pPr>
      <w:r>
        <w:t>Rebuilt the end-to-end (e2e) test harness from scratch - now the primary validation layer for AI-generated trading components. Designed for maximum parallel execution of real trading flows against a live Kubernetes stack.</w:t>
      </w:r>
    </w:p>
    <w:p>
      <w:pPr>
        <w:pStyle w:val="ListBullet"/>
      </w:pPr>
      <w:r>
        <w:t>Conceived and implemented an Airflow-based log anomaly detector (Markov fuzzing + Jaccard clustering) that surfaces noisy warning/error pattern shifts across production logs - praised internally and recognized as a significant observability contribution.</w:t>
      </w:r>
    </w:p>
    <w:p>
      <w:pPr>
        <w:pStyle w:val="ListBullet"/>
      </w:pPr>
      <w:r>
        <w:t>Added Python linter, JS/TS linter, and Django DB migration check jobs to the GitLab CI pipeline - all self-initiated and self-delivered.</w:t>
      </w:r>
    </w:p>
    <w:p>
      <w:pPr>
        <w:pStyle w:val="ListBullet"/>
      </w:pPr>
      <w:r>
        <w:t>Contributed to automatic liquidation flow (EMS) and Django version migrations across multiple services.</w:t>
      </w:r>
    </w:p>
    <w:p>
      <w:pPr>
        <w:pStyle w:val="ListBullet"/>
      </w:pPr>
      <w:r>
        <w:t>Drove internal adoption of AI coding tools - established KPI tracking of AI contribution to MRs (later adopted org-wide as a project metric).</w:t>
      </w:r>
    </w:p>
    <w:p>
      <w:pPr>
        <w:pStyle w:val="Heading3"/>
      </w:pPr>
      <w:r>
        <w:t>Technologies &amp; Programming Languages</w:t>
      </w:r>
    </w:p>
    <w:p>
      <w:r>
        <w:t>Python, Django, FastAPI, Kubernetes, Kafka, Redis, Elasticsearch, Airflow, GitLab CI, PostgreSQL</w:t>
      </w:r>
    </w:p>
    <w:p>
      <w:pPr>
        <w:pStyle w:val="Heading2"/>
      </w:pPr>
      <w:r>
        <w:t>2023-present: Software Engineer - Endotech</w:t>
      </w:r>
    </w:p>
    <w:p>
      <w:pPr>
        <w:pStyle w:val="ListBullet"/>
      </w:pPr>
      <w:r>
        <w:t>Designed and implemented custom momentum indicators and market-condition filters used in production trading strategies.</w:t>
      </w:r>
    </w:p>
    <w:p>
      <w:pPr>
        <w:pStyle w:val="ListBullet"/>
      </w:pPr>
      <w:r>
        <w:t>Ported and optimized multiple indicators from PineScript to Go to improve runtime efficiency and maintainability.</w:t>
      </w:r>
    </w:p>
    <w:p>
      <w:pPr>
        <w:pStyle w:val="ListBullet"/>
      </w:pPr>
      <w:r>
        <w:t>Delivered reusable signal components that became core building blocks in the company's algorithmic trading stack.</w:t>
      </w:r>
    </w:p>
    <w:p>
      <w:pPr>
        <w:pStyle w:val="Heading3"/>
      </w:pPr>
      <w:r>
        <w:t>Technologies &amp; Programming Languages</w:t>
      </w:r>
    </w:p>
    <w:p>
      <w:r>
        <w:t>Go, Python, ClickHouse, SQL, AI</w:t>
      </w:r>
    </w:p>
    <w:p>
      <w:pPr>
        <w:pStyle w:val="Heading2"/>
      </w:pPr>
      <w:r>
        <w:t>2022-2023: Software Engineer - HiAuto</w:t>
      </w:r>
    </w:p>
    <w:p>
      <w:pPr>
        <w:pStyle w:val="ListBullet"/>
      </w:pPr>
      <w:r>
        <w:t>Maintained and improved a computerized drive-thru order-taking platform in a distributed international engineering team.</w:t>
      </w:r>
    </w:p>
    <w:p>
      <w:pPr>
        <w:pStyle w:val="ListBullet"/>
      </w:pPr>
      <w:r>
        <w:t>Integrated operational data into analytics workflows and resolved data quality/system issues to improve business visibility.</w:t>
      </w:r>
    </w:p>
    <w:p>
      <w:pPr>
        <w:pStyle w:val="ListBullet"/>
      </w:pPr>
      <w:r>
        <w:t>Supported continuous operation of on-premises devices through proactive troubleshooting and incident resolution.</w:t>
      </w:r>
    </w:p>
    <w:p>
      <w:pPr>
        <w:pStyle w:val="Heading3"/>
      </w:pPr>
      <w:r>
        <w:t>Technologies &amp; Programming Languages</w:t>
      </w:r>
    </w:p>
    <w:p>
      <w:r>
        <w:t>Python, BigQuery, Redis, SQL, AI, k8s, Azure, Docker</w:t>
      </w:r>
    </w:p>
    <w:p>
      <w:pPr>
        <w:pStyle w:val="Heading2"/>
      </w:pPr>
      <w:r>
        <w:t>2018-2022: Software Engineer - Cyren</w:t>
      </w:r>
    </w:p>
    <w:p>
      <w:pPr>
        <w:pStyle w:val="ListBullet"/>
      </w:pPr>
      <w:r>
        <w:t>Designed and developed core components of email and network security products, improving threat detection quality.</w:t>
      </w:r>
    </w:p>
    <w:p>
      <w:pPr>
        <w:pStyle w:val="ListBullet"/>
      </w:pPr>
      <w:r>
        <w:t>Maintained and evolved a complex SaaS platform with integrations across multiple internal and third-party services.</w:t>
      </w:r>
    </w:p>
    <w:p>
      <w:pPr>
        <w:pStyle w:val="ListBullet"/>
      </w:pPr>
      <w:r>
        <w:t>Built phishing and spam detection engines used in production security pipelines.</w:t>
      </w:r>
    </w:p>
    <w:p>
      <w:pPr>
        <w:pStyle w:val="ListBullet"/>
      </w:pPr>
      <w:r>
        <w:t>Drove technical POCs including headless browser analysis, image-recognition services, fast Hamming-distance processing, and locality-sensitive hashing.</w:t>
      </w:r>
    </w:p>
    <w:p>
      <w:pPr>
        <w:pStyle w:val="ListBullet"/>
      </w:pPr>
      <w:r>
        <w:t>Contributed to a security pipeline processing 50M+ emails/day (~250 TB/day).</w:t>
      </w:r>
    </w:p>
    <w:p>
      <w:pPr>
        <w:pStyle w:val="Heading3"/>
      </w:pPr>
      <w:r>
        <w:t>Technologies &amp; Programming Languages</w:t>
      </w:r>
    </w:p>
    <w:p>
      <w:r>
        <w:t>Go, C++, Python, ElasticSearch, Redis, Apache Kafka, Prometheus, Grafana, Kibana, Megalog, Jaeger, SQL, k8s, AWS, Docker, AI</w:t>
      </w:r>
    </w:p>
    <w:p>
      <w:r>
        <w:br w:type="page"/>
      </w:r>
    </w:p>
    <w:p>
      <w:pPr>
        <w:pStyle w:val="Heading2"/>
      </w:pPr>
      <w:r>
        <w:t>2016-2018: Software Engineer - Secdo</w:t>
      </w:r>
    </w:p>
    <w:p>
      <w:pPr>
        <w:pStyle w:val="ListBullet"/>
      </w:pPr>
      <w:r>
        <w:t>Defined and implemented Linux kernel probes with SystemTap and eBPF to monitor user-space activity with minimal overhead.</w:t>
      </w:r>
    </w:p>
    <w:p>
      <w:pPr>
        <w:pStyle w:val="ListBullet"/>
      </w:pPr>
      <w:r>
        <w:t>Built kernel-to-cloud telemetry pipeline (eBPF/SystemTap → Kafka → Vertica) handling hundreds of millions of system events/second across multi-node enterprise environments.</w:t>
      </w:r>
    </w:p>
    <w:p>
      <w:pPr>
        <w:pStyle w:val="ListBullet"/>
      </w:pPr>
      <w:r>
        <w:t>Implemented Windows kernel and driver-side collection components with user-space integration for efficient telemetry ingestion.</w:t>
      </w:r>
    </w:p>
    <w:p>
      <w:pPr>
        <w:pStyle w:val="ListBullet"/>
      </w:pPr>
      <w:r>
        <w:t>Optimized detection data-processing workflows and developed behavioral models with the security research team.</w:t>
      </w:r>
    </w:p>
    <w:p>
      <w:pPr>
        <w:pStyle w:val="Heading3"/>
      </w:pPr>
      <w:r>
        <w:t>Technologies &amp; Programming Languages</w:t>
      </w:r>
    </w:p>
    <w:p>
      <w:r>
        <w:t>Python, C/C++, Linux Kernel, SystemTap, eBPF, Windows kernel, Vertica, SQL</w:t>
      </w:r>
    </w:p>
    <w:p>
      <w:pPr>
        <w:pStyle w:val="Heading2"/>
      </w:pPr>
      <w:r>
        <w:t>2012-2016: Software Engineer - Megabridge</w:t>
      </w:r>
    </w:p>
    <w:p>
      <w:pPr>
        <w:pStyle w:val="ListBullet"/>
      </w:pPr>
      <w:r>
        <w:t>Developed HLS video monitoring/control systems, including hardware verification and low-level embedded firmware.</w:t>
      </w:r>
    </w:p>
    <w:p>
      <w:pPr>
        <w:pStyle w:val="ListBullet"/>
      </w:pPr>
      <w:r>
        <w:t>Designed device drivers and major firmware components for the BDSL product line, including Java-based management interfaces.</w:t>
      </w:r>
    </w:p>
    <w:p>
      <w:pPr>
        <w:pStyle w:val="ListBullet"/>
      </w:pPr>
      <w:r>
        <w:t>Led hardware bring-up for multiple platforms and customized Linux root filesystems with Yocto.</w:t>
      </w:r>
    </w:p>
    <w:p>
      <w:pPr>
        <w:pStyle w:val="ListBullet"/>
      </w:pPr>
      <w:r>
        <w:t>Established automated build infrastructure and CI processes for faster, repeatable delivery.</w:t>
      </w:r>
    </w:p>
    <w:p>
      <w:pPr>
        <w:pStyle w:val="Heading3"/>
      </w:pPr>
      <w:r>
        <w:t>Technologies &amp; Programming Languages</w:t>
      </w:r>
    </w:p>
    <w:p>
      <w:r>
        <w:t>C/C++, Python, Linux kernel, U-boot</w:t>
      </w:r>
    </w:p>
    <w:p>
      <w:pPr>
        <w:pStyle w:val="Heading2"/>
      </w:pPr>
      <w:r>
        <w:t>2009-2012: Software Engineer - Texas Instruments</w:t>
      </w:r>
    </w:p>
    <w:p>
      <w:pPr>
        <w:pStyle w:val="ListBullet"/>
      </w:pPr>
      <w:r>
        <w:t>Developed firmware for 802.11 ASIC programs, including pre- and post-silicon verification of WLAN devices.</w:t>
      </w:r>
    </w:p>
    <w:p>
      <w:pPr>
        <w:pStyle w:val="ListBullet"/>
      </w:pPr>
      <w:r>
        <w:t>Contributed to WLAN Linux kernel development and built utilities for firmware build/debug workflows.</w:t>
      </w:r>
    </w:p>
    <w:p>
      <w:pPr>
        <w:pStyle w:val="ListBullet"/>
      </w:pPr>
      <w:r>
        <w:t>Led migration from ClearCase to Git, improving engineering productivity by 30%.</w:t>
      </w:r>
    </w:p>
    <w:p>
      <w:pPr>
        <w:pStyle w:val="ListBullet"/>
      </w:pPr>
      <w:r>
        <w:t>Built an internal wiki-based search system that improved discoverability of engineering knowledge.</w:t>
      </w:r>
    </w:p>
    <w:p>
      <w:pPr>
        <w:pStyle w:val="Heading3"/>
      </w:pPr>
      <w:r>
        <w:t>Technologies &amp; Programming Languages</w:t>
      </w:r>
    </w:p>
    <w:p>
      <w:r>
        <w:t>C/C++, Python, Linux kernel, ASIC, Bare metal</w:t>
      </w:r>
    </w:p>
    <w:p>
      <w:pPr>
        <w:pStyle w:val="Heading1"/>
      </w:pPr>
      <w:r>
        <w:t>Education</w:t>
      </w:r>
    </w:p>
    <w:p>
      <w:r>
        <w:t>B.A. in Business Administration - Netanya Academic College (2007-2009)</w:t>
      </w:r>
    </w:p>
    <w:p>
      <w:r>
        <w:t>Software Practical Engineer - Tel Aviv University School of Practical Engineering</w:t>
      </w:r>
    </w:p>
    <w:p>
      <w:r>
        <w:t>Physics Department - St. Petersburg State University (1987-1989)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